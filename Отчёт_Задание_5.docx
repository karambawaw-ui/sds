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ПРОСВЕЩЕНИЯ РЕСПУБЛИКИ КАЗАХСТАН</w:t>
      </w:r>
    </w:p>
    <w:p>
      <w:pPr>
        <w:jc w:val="center"/>
      </w:pPr>
      <w:r>
        <w:rPr>
          <w:rFonts w:ascii="Times New Roman" w:hAnsi="Times New Roman"/>
          <w:sz w:val="28"/>
        </w:rPr>
        <w:t>УПРАВЛЕНИЕ ОБРАЗОВАНИЯ ГОРОДА АЛМАТЫ</w:t>
      </w:r>
    </w:p>
    <w:p>
      <w:pPr>
        <w:jc w:val="center"/>
      </w:pPr>
      <w:r>
        <w:rPr>
          <w:rFonts w:ascii="Times New Roman" w:hAnsi="Times New Roman"/>
          <w:sz w:val="28"/>
        </w:rPr>
        <w:t>ИННОВАЦИОННЫЙ ТЕХНИЧЕСКИЙ КОЛЛЕДЖ ГОРОДА АЛМАТЫ</w:t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ОТЧЕТ</w:t>
      </w:r>
    </w:p>
    <w:p>
      <w:pPr>
        <w:jc w:val="center"/>
      </w:pPr>
      <w:r>
        <w:rPr>
          <w:rFonts w:ascii="Times New Roman" w:hAnsi="Times New Roman"/>
          <w:sz w:val="28"/>
        </w:rPr>
        <w:t>по учебной практике</w:t>
      </w:r>
    </w:p>
    <w:p/>
    <w:p>
      <w:pPr>
        <w:jc w:val="center"/>
      </w:pPr>
      <w:r>
        <w:rPr>
          <w:rFonts w:ascii="Times New Roman" w:hAnsi="Times New Roman"/>
          <w:sz w:val="28"/>
        </w:rPr>
        <w:t>«Методы быстрого поиска и обработки данных»</w:t>
      </w:r>
    </w:p>
    <w:p>
      <w:pPr>
        <w:jc w:val="center"/>
      </w:pPr>
      <w:r>
        <w:rPr>
          <w:rFonts w:ascii="Times New Roman" w:hAnsi="Times New Roman"/>
          <w:sz w:val="24"/>
        </w:rPr>
        <w:t>(название практики)</w:t>
      </w:r>
    </w:p>
    <w:p/>
    <w:p>
      <w:pPr>
        <w:jc w:val="center"/>
      </w:pPr>
      <w:r>
        <w:rPr>
          <w:rFonts w:ascii="Times New Roman" w:hAnsi="Times New Roman"/>
          <w:sz w:val="28"/>
        </w:rPr>
        <w:t>Умарбеков Айдар Амангельдыулы</w:t>
      </w:r>
    </w:p>
    <w:p>
      <w:pPr>
        <w:jc w:val="center"/>
      </w:pPr>
      <w:r>
        <w:rPr>
          <w:rFonts w:ascii="Times New Roman" w:hAnsi="Times New Roman"/>
          <w:sz w:val="28"/>
        </w:rPr>
        <w:t>(ф.и.о. студента)</w:t>
      </w:r>
    </w:p>
    <w:p>
      <w:pPr>
        <w:jc w:val="center"/>
      </w:pPr>
      <w:r>
        <w:rPr>
          <w:rFonts w:ascii="Times New Roman" w:hAnsi="Times New Roman"/>
          <w:sz w:val="28"/>
        </w:rPr>
        <w:t>Курс: 2</w:t>
      </w:r>
    </w:p>
    <w:p>
      <w:pPr>
        <w:jc w:val="center"/>
      </w:pPr>
      <w:r>
        <w:rPr>
          <w:rFonts w:ascii="Times New Roman" w:hAnsi="Times New Roman"/>
          <w:sz w:val="28"/>
        </w:rPr>
        <w:t>Группа: РПО7 24-Р</w:t>
      </w:r>
    </w:p>
    <w:p>
      <w:pPr>
        <w:jc w:val="center"/>
      </w:pPr>
      <w:r>
        <w:rPr>
          <w:rFonts w:ascii="Times New Roman" w:hAnsi="Times New Roman"/>
          <w:sz w:val="28"/>
        </w:rPr>
        <w:t>Специальность: 06130100 – Программного обеспечения</w:t>
      </w:r>
    </w:p>
    <w:p>
      <w:pPr>
        <w:jc w:val="center"/>
      </w:pPr>
      <w:r>
        <w:rPr>
          <w:rFonts w:ascii="Times New Roman" w:hAnsi="Times New Roman"/>
          <w:sz w:val="28"/>
        </w:rPr>
        <w:t>Квалификация: 4S06130103 – Разработчик программного обеспечения</w:t>
      </w:r>
    </w:p>
    <w:p>
      <w:pPr>
        <w:jc w:val="center"/>
      </w:pPr>
      <w:r>
        <w:rPr>
          <w:rFonts w:ascii="Times New Roman" w:hAnsi="Times New Roman"/>
          <w:sz w:val="28"/>
        </w:rPr>
        <w:t>Период прохождения практики: с «22» апреля 2026г. по «5» мая 2026г.</w:t>
      </w:r>
    </w:p>
    <w:p/>
    <w:p/>
    <w:p/>
    <w:p/>
    <w:p/>
    <w:p>
      <w:r>
        <w:rPr>
          <w:rFonts w:ascii="Times New Roman" w:hAnsi="Times New Roman"/>
          <w:sz w:val="28"/>
        </w:rPr>
        <w:t>Руководитель практики от учебного заведения:</w:t>
      </w:r>
    </w:p>
    <w:p>
      <w:r>
        <w:rPr>
          <w:rFonts w:ascii="Times New Roman" w:hAnsi="Times New Roman"/>
          <w:sz w:val="28"/>
        </w:rPr>
        <w:t>Ерсұлтан Бибарыс Теміржанұлы «                                    »</w:t>
      </w:r>
    </w:p>
    <w:p>
      <w:r>
        <w:rPr>
          <w:rFonts w:ascii="Times New Roman" w:hAnsi="Times New Roman"/>
          <w:sz w:val="28"/>
        </w:rPr>
        <w:t>Защищен с оценкой «_______» _________________</w:t>
      </w:r>
    </w:p>
    <w:p>
      <w:r>
        <w:rPr>
          <w:rFonts w:ascii="Times New Roman" w:hAnsi="Times New Roman"/>
          <w:sz w:val="28"/>
        </w:rPr>
        <w:t>Дата защиты «____»_____________________20____г.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ВВЕДЕНИЕ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1 ОСНОВНАЯ ЧАСТЬ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1.1 Полное резервное копирование (pg_dump)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1.2 Частичное резервное копирование (pg_dump -t)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 СПЕЦИАЛЬНАЯ ЧАСТЬ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2.1 Создание таблиц users и orders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2.2 Полное резервное копирование базы данных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2.3 Частичное резервное копирование отдельных таблиц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2.4 Содержимое файла полной резервной копии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2.5 Удаление таблиц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2.6 Восстановление из полной резервной копии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2.7 Восстановление из частичной резервной копии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2.8 Проверка данных после восстановления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ЗАКЛЮЧЕНИЕ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СПИСОК ИСПОЛЬЗОВАННОЙ ЛИТЕРАТУРЫ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/>
    <w:p>
      <w:r>
        <w:rPr>
          <w:rFonts w:ascii="Times New Roman" w:hAnsi="Times New Roman"/>
          <w:sz w:val="28"/>
        </w:rPr>
        <w:t>Резервное копирование базы данных является важнейшей операцией администрирования СУБД. Оно позволяет сохранить данные и восстановить их в случае сбоя, ошибки пользователя или потери данных. В PostgreSQL для создания резервных копий используется утилита pg_dump.</w:t>
      </w:r>
    </w:p>
    <w:p>
      <w:r>
        <w:rPr>
          <w:rFonts w:ascii="Times New Roman" w:hAnsi="Times New Roman"/>
          <w:sz w:val="28"/>
        </w:rPr>
        <w:t>В задании №5 необходимо выполнить полное и частичное резервное копирование базы данных PostgreSQL. Используются таблицы users и orders из задания №4. После создания резервных копий таблицы удаляются, а затем восстанавливаются из резервных копий с помощью команды psql.</w:t>
      </w:r>
    </w:p>
    <w:p>
      <w:r>
        <w:rPr>
          <w:rFonts w:ascii="Times New Roman" w:hAnsi="Times New Roman"/>
          <w:sz w:val="28"/>
        </w:rPr>
        <w:t>Полное резервное копирование сохраняет всю базу данных целиком, включая все таблицы, индексы, последовательности и данные. Частичное резервное копирование позволяет сохранить только отдельные таблицы с помощью параметра -t утилиты pg_dump.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 ОСНОВНАЯ ЧАСТЬ</w:t>
      </w:r>
    </w:p>
    <w:p/>
    <w:p>
      <w:r>
        <w:rPr>
          <w:rFonts w:ascii="Times New Roman" w:hAnsi="Times New Roman"/>
          <w:b/>
          <w:sz w:val="28"/>
        </w:rPr>
        <w:t>1.1 Полное резервное копирование (pg_dump)</w:t>
      </w:r>
    </w:p>
    <w:p>
      <w:r>
        <w:rPr>
          <w:rFonts w:ascii="Times New Roman" w:hAnsi="Times New Roman"/>
          <w:sz w:val="28"/>
        </w:rPr>
        <w:t>Утилита pg_dump создаёт резервную копию базы данных PostgreSQL в формате SQL-скрипта. При полном резервном копировании pg_dump сохраняет все объекты базы данных: таблицы, индексы, последовательности, ограничения и данные.</w:t>
      </w:r>
    </w:p>
    <w:p>
      <w:r>
        <w:rPr>
          <w:rFonts w:ascii="Times New Roman" w:hAnsi="Times New Roman"/>
          <w:sz w:val="28"/>
        </w:rPr>
        <w:t>Команда для полного резервного копирования:</w:t>
        <w:br/>
        <w:t>pg_dump practice_db &gt; full_backup.sql</w:t>
        <w:br/>
        <w:br/>
        <w:t>Для восстановления из полной копии используется команда:</w:t>
        <w:br/>
        <w:t>psql -d practice_db &lt; full_backup.sql</w:t>
      </w:r>
    </w:p>
    <w:p/>
    <w:p>
      <w:r>
        <w:rPr>
          <w:rFonts w:ascii="Times New Roman" w:hAnsi="Times New Roman"/>
          <w:b/>
          <w:sz w:val="28"/>
        </w:rPr>
        <w:t>1.2 Частичное резервное копирование (pg_dump -t)</w:t>
      </w:r>
    </w:p>
    <w:p>
      <w:r>
        <w:rPr>
          <w:rFonts w:ascii="Times New Roman" w:hAnsi="Times New Roman"/>
          <w:sz w:val="28"/>
        </w:rPr>
        <w:t>Частичное резервное копирование позволяет сохранить только определённые таблицы базы данных. Для этого используется параметр -t (--table) утилиты pg_dump. Можно указать несколько таблиц, повторив параметр -t для каждой таблицы.</w:t>
      </w:r>
    </w:p>
    <w:p>
      <w:r>
        <w:rPr>
          <w:rFonts w:ascii="Times New Roman" w:hAnsi="Times New Roman"/>
          <w:sz w:val="28"/>
        </w:rPr>
        <w:t>Команды для частичного резервного копирования:</w:t>
        <w:br/>
        <w:t>pg_dump -t users practice_db &gt; partial_backup_users.sql</w:t>
        <w:br/>
        <w:t>pg_dump -t orders practice_db &gt; partial_backup_orders.sql</w:t>
        <w:br/>
        <w:br/>
        <w:t>Для восстановления из частичных копий:</w:t>
        <w:br/>
        <w:t>psql -d practice_db &lt; partial_backup_users.sql</w:t>
        <w:br/>
        <w:t>psql -d practice_db &lt; partial_backup_orders.sql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2 СПЕЦИАЛЬНАЯ ЧАСТЬ</w:t>
      </w:r>
    </w:p>
    <w:p/>
    <w:p>
      <w:r>
        <w:rPr>
          <w:rFonts w:ascii="Times New Roman" w:hAnsi="Times New Roman"/>
          <w:b/>
          <w:sz w:val="28"/>
        </w:rPr>
        <w:t>2.1 Создание таблиц users и orders</w:t>
      </w:r>
    </w:p>
    <w:p>
      <w:r>
        <w:rPr>
          <w:rFonts w:ascii="Times New Roman" w:hAnsi="Times New Roman"/>
          <w:sz w:val="28"/>
        </w:rPr>
        <w:t>Для выполнения задания используются таблицы users и orders из задания №4. Таблица users содержит 200 пользователей, таблица orders — 200 заказов. Ниже показаны данные таблиц и количество записей.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bles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Данные таблиц users и orders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unt_before_ba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— Количество записей: users — 200, orders — 200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2.2 Полное резервное копирование базы данных</w:t>
      </w:r>
    </w:p>
    <w:p>
      <w:r>
        <w:rPr>
          <w:rFonts w:ascii="Times New Roman" w:hAnsi="Times New Roman"/>
          <w:sz w:val="28"/>
        </w:rPr>
        <w:t>Полное резервное копирование выполняется командой pg_dump, которая сохраняет все таблицы, индексы, последовательности и данные базы practice_db в файл full_backup.sql. Размер файла полной копии — 16 Кб.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ll_ba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— Полное резервное копирование (pg_dump practice_db)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2.3 Частичное резервное копирование отдельных таблиц</w:t>
      </w:r>
    </w:p>
    <w:p>
      <w:r>
        <w:rPr>
          <w:rFonts w:ascii="Times New Roman" w:hAnsi="Times New Roman"/>
          <w:sz w:val="28"/>
        </w:rPr>
        <w:t>Частичное резервное копирование выполняется командой pg_dump -t, которая сохраняет только указанную таблицу. Созданы две частичные копии:</w:t>
        <w:br/>
        <w:t>• partial_backup_users.sql — копия таблицы users (8.4 Кб)</w:t>
        <w:br/>
        <w:t>• partial_backup_orders.sql — копия таблицы orders (7.5 Кб)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tial_ba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— Частичное резервное копирование (pg_dump -t users / -t orders)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2.4 Содержимое файла полной резервной копии</w:t>
      </w:r>
    </w:p>
    <w:p>
      <w:r>
        <w:rPr>
          <w:rFonts w:ascii="Times New Roman" w:hAnsi="Times New Roman"/>
          <w:sz w:val="28"/>
        </w:rPr>
        <w:t>Файл полной резервной копии содержит SQL-команды для воссоздания структуры базы данных и вставки данных. В начале файла указаны настройки сервера, затем идут команды CREATE TABLE, CREATE INDEX и COPY для загрузки данных.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ull_backup_cont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— Содержимое файла полной резервной копии (первые 30 строк)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2.5 Удаление таблиц</w:t>
      </w:r>
    </w:p>
    <w:p>
      <w:r>
        <w:rPr>
          <w:rFonts w:ascii="Times New Roman" w:hAnsi="Times New Roman"/>
          <w:sz w:val="28"/>
        </w:rPr>
        <w:t>Для проверки восстановления обе таблицы удаляются командой DROP TABLE. После удаления команда \dt показывает «Did not find any relations», что подтверждает полное удаление всех таблиц из базы данных.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lete_t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— Удаление таблиц (DROP TABLE) и проверка (\dt)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2.6 Восстановление из полной резервной копии</w:t>
      </w:r>
    </w:p>
    <w:p>
      <w:r>
        <w:rPr>
          <w:rFonts w:ascii="Times New Roman" w:hAnsi="Times New Roman"/>
          <w:sz w:val="28"/>
        </w:rPr>
        <w:t>Восстановление выполняется командой psql -d practice_db &lt; full_backup.sql. PostgreSQL выполняет все SQL-команды из файла копии: создаёт таблицы, вставляет данные (COPY 200), восстанавливает последовательности и индексы. После восстановления проверка показывает: users — 200, orders — 200.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tore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7 — Восстановление из полной резервной копии и проверка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2.7 Восстановление из частичной резервной копии</w:t>
      </w:r>
    </w:p>
    <w:p>
      <w:r>
        <w:rPr>
          <w:rFonts w:ascii="Times New Roman" w:hAnsi="Times New Roman"/>
          <w:sz w:val="28"/>
        </w:rPr>
        <w:t>После повторного удаления таблиц выполняется восстановление из частичных копий. Сначала восстанавливается таблица users (так как orders ссылается на неё), затем таблица orders. Каждая частичная копия содержит SQL-команды только для одной таблицы.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tore_partial_us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8 — Восстановление таблицы users из частичной копии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tore_partial_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9 — Восстановление таблицы orders из частичной копии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2.8 Проверка данных после восстановления</w:t>
      </w:r>
    </w:p>
    <w:p>
      <w:r>
        <w:rPr>
          <w:rFonts w:ascii="Times New Roman" w:hAnsi="Times New Roman"/>
          <w:sz w:val="28"/>
        </w:rPr>
        <w:t>После восстановления из частичных копий выполняется проверка количества записей. Результат: users — 200 записей, orders — 200 записей. Все данные успешно восстановлены.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erify_partial_rest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10 — Проверка данных после восстановления из частичных копий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/>
    <w:p>
      <w:r>
        <w:rPr>
          <w:rFonts w:ascii="Times New Roman" w:hAnsi="Times New Roman"/>
          <w:sz w:val="28"/>
        </w:rPr>
        <w:t>В ходе выполнения задания №5 были выполнены операции полного и частичного резервного копирования базы данных PostgreSQL. Использовались таблицы users и orders из задания №4, содержащие по 200 записей каждая.</w:t>
      </w:r>
    </w:p>
    <w:p>
      <w:r>
        <w:rPr>
          <w:rFonts w:ascii="Times New Roman" w:hAnsi="Times New Roman"/>
          <w:sz w:val="28"/>
        </w:rPr>
        <w:t>Полное резервное копирование выполнено утилитой pg_dump. Созданный файл full_backup.sql содержит полную структуру базы данных и все данные. Размер файла — 16 Кб.</w:t>
      </w:r>
    </w:p>
    <w:p>
      <w:r>
        <w:rPr>
          <w:rFonts w:ascii="Times New Roman" w:hAnsi="Times New Roman"/>
          <w:sz w:val="28"/>
        </w:rPr>
        <w:t>Частичное резервное копирование выполнено утилитой pg_dump -t для каждой таблицы отдельно. Созданы файлы partial_backup_users.sql (8.4 Кб) и partial_backup_orders.sql (7.5 Кб).</w:t>
      </w:r>
    </w:p>
    <w:p>
      <w:r>
        <w:rPr>
          <w:rFonts w:ascii="Times New Roman" w:hAnsi="Times New Roman"/>
          <w:sz w:val="28"/>
        </w:rPr>
        <w:t>После удаления таблиц (DROP TABLE) выполнено успешное восстановление из полной и частичной резервных копий. В обоих случаях после восстановления таблицы содержали по 200 записей, что подтверждает корректность резервного копирования и восстановления.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СПИСОК ИСПОЛЬЗОВАННОЙ ЛИТЕРАТУРЫ</w:t>
      </w:r>
    </w:p>
    <w:p/>
    <w:p>
      <w:r>
        <w:rPr>
          <w:rFonts w:ascii="Times New Roman" w:hAnsi="Times New Roman"/>
          <w:sz w:val="28"/>
        </w:rPr>
        <w:t>1. PostgreSQL Documentation. pg_dump. — https://www.postgresql.org/docs/current/app-pgdump.html</w:t>
      </w:r>
    </w:p>
    <w:p>
      <w:r>
        <w:rPr>
          <w:rFonts w:ascii="Times New Roman" w:hAnsi="Times New Roman"/>
          <w:sz w:val="28"/>
        </w:rPr>
        <w:t>2. PostgreSQL Documentation. pg_restore. — https://www.postgresql.org/docs/current/app-pgrestore.html</w:t>
      </w:r>
    </w:p>
    <w:p>
      <w:r>
        <w:rPr>
          <w:rFonts w:ascii="Times New Roman" w:hAnsi="Times New Roman"/>
          <w:sz w:val="28"/>
        </w:rPr>
        <w:t>3. PostgreSQL Documentation. Backup and Restore. — https://www.postgresql.org/docs/current/backup.html</w:t>
      </w:r>
    </w:p>
    <w:p>
      <w:r>
        <w:rPr>
          <w:rFonts w:ascii="Times New Roman" w:hAnsi="Times New Roman"/>
          <w:sz w:val="28"/>
        </w:rPr>
        <w:t>4. PostgreSQL Documentation. SQL Dump. — https://www.postgresql.org/docs/current/backup-dump.html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